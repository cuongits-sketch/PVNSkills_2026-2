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F4E79"/>
          <w:sz w:val="40"/>
        </w:rPr>
        <w:t>HƯỚNG DẪN CÀI ĐẶT PHẦN MỀM</w:t>
        <w:br/>
        <w:t>TRÊN HA-PRX01</w:t>
      </w:r>
    </w:p>
    <w:p>
      <w:pPr>
        <w:jc w:val="center"/>
      </w:pPr>
      <w:r>
        <w:rPr>
          <w:rFonts w:ascii="Arial" w:hAnsi="Arial"/>
          <w:b/>
          <w:sz w:val="24"/>
        </w:rPr>
        <w:t>Hội thi Tay nghề Dầu khí lần IX - 2026</w:t>
        <w:br/>
        <w:t>Nghề: Quản trị và bảo mật hệ thống mạng CNTT - Module A</w:t>
      </w:r>
    </w:p>
    <w:p/>
    <w:p>
      <w:pPr>
        <w:pStyle w:val="Heading1"/>
      </w:pPr>
      <w:r>
        <w:t>1. Phạm vi yêu cầu</w:t>
      </w:r>
    </w:p>
    <w:p>
      <w:r>
        <w:t>Theo đề thi, máy ảo ha-prx01 được trang bị hoặc cần có các thành phần sau:</w:t>
      </w:r>
    </w:p>
    <w:p>
      <w:pPr>
        <w:pStyle w:val="ListBullet"/>
      </w:pPr>
      <w:r>
        <w:t>GNOME Desktop</w:t>
      </w:r>
    </w:p>
    <w:p>
      <w:pPr>
        <w:pStyle w:val="ListBullet"/>
      </w:pPr>
      <w:r>
        <w:t>Visual Studio Code</w:t>
      </w:r>
    </w:p>
    <w:p>
      <w:pPr>
        <w:pStyle w:val="ListBullet"/>
      </w:pPr>
      <w:r>
        <w:t>Zeal Docs với tài liệu Python 3, Ansible, NGINX và Bash</w:t>
      </w:r>
    </w:p>
    <w:p>
      <w:pPr>
        <w:pStyle w:val="ListBullet"/>
      </w:pPr>
      <w:r>
        <w:t>Python 3</w:t>
      </w:r>
    </w:p>
    <w:p>
      <w:pPr>
        <w:pStyle w:val="ListBullet"/>
      </w:pPr>
      <w:r>
        <w:t>Ansible</w:t>
      </w:r>
    </w:p>
    <w:p>
      <w:pPr>
        <w:pStyle w:val="ListBullet"/>
      </w:pPr>
      <w:r>
        <w:t>NGINX</w:t>
      </w:r>
    </w:p>
    <w:p>
      <w:pPr>
        <w:pStyle w:val="ListBullet"/>
      </w:pPr>
      <w:r>
        <w:t>Bash và các công cụ cơ bản phục vụ quản trị hệ thống</w:t>
      </w:r>
    </w:p>
    <w:p>
      <w:r>
        <w:t>Vai trò của ha-prx01: reverse proxy HA MASTER, DNS Primary cho vùng DMZ và máy quản trị Ansible/SSH.</w:t>
      </w:r>
    </w:p>
    <w:p>
      <w:pPr>
        <w:pStyle w:val="Heading1"/>
      </w:pPr>
      <w:r>
        <w:t>2. Đăng nhập và kiểm tra hệ thống</w:t>
      </w:r>
    </w:p>
    <w:p>
      <w:pPr>
        <w:spacing w:before="40" w:after="100"/>
        <w:ind w:left="360"/>
        <w:shd w:fill="F2F2F2"/>
      </w:pPr>
      <w:r>
        <w:rPr>
          <w:rFonts w:ascii="Consolas" w:hAnsi="Consolas" w:eastAsia="Consolas"/>
          <w:color w:val="232323"/>
          <w:sz w:val="18"/>
        </w:rPr>
        <w:t>ssh root@10.1.20.21</w:t>
        <w:br/>
        <w:t>whoami</w:t>
        <w:br/>
        <w:t>hostnamectl</w:t>
        <w:br/>
        <w:t>cat /etc/debian_version</w:t>
      </w:r>
    </w:p>
    <w:p>
      <w:r>
        <w:t>Hostname đúng theo đề thi: ha-prx01.dmz.pvnskills.org. Chỉ đặt lại hostname nếu chưa đúng:</w:t>
      </w:r>
    </w:p>
    <w:p>
      <w:pPr>
        <w:spacing w:before="40" w:after="100"/>
        <w:ind w:left="360"/>
        <w:shd w:fill="F2F2F2"/>
      </w:pPr>
      <w:r>
        <w:rPr>
          <w:rFonts w:ascii="Consolas" w:hAnsi="Consolas" w:eastAsia="Consolas"/>
          <w:color w:val="232323"/>
          <w:sz w:val="18"/>
        </w:rPr>
        <w:t>hostnamectl set-hostname ha-prx01.dmz.pvnskills.org</w:t>
      </w:r>
    </w:p>
    <w:p>
      <w:pPr>
        <w:pStyle w:val="Heading1"/>
      </w:pPr>
      <w:r>
        <w:t>3. Cập nhật repository</w:t>
      </w:r>
    </w:p>
    <w:p>
      <w:r>
        <w:t>Thực hiện trên máy ha-prx01 với quyền root:</w:t>
      </w:r>
    </w:p>
    <w:p>
      <w:pPr>
        <w:spacing w:before="40" w:after="100"/>
        <w:ind w:left="360"/>
        <w:shd w:fill="F2F2F2"/>
      </w:pPr>
      <w:r>
        <w:rPr>
          <w:rFonts w:ascii="Consolas" w:hAnsi="Consolas" w:eastAsia="Consolas"/>
          <w:color w:val="232323"/>
          <w:sz w:val="18"/>
        </w:rPr>
        <w:t>apt update</w:t>
      </w:r>
    </w:p>
    <w:p>
      <w:r>
        <w:t>Nếu môi trường thi cho phép cập nhật đầy đủ và có Internet:</w:t>
      </w:r>
    </w:p>
    <w:p>
      <w:pPr>
        <w:spacing w:before="40" w:after="100"/>
        <w:ind w:left="360"/>
        <w:shd w:fill="F2F2F2"/>
      </w:pPr>
      <w:r>
        <w:rPr>
          <w:rFonts w:ascii="Consolas" w:hAnsi="Consolas" w:eastAsia="Consolas"/>
          <w:color w:val="232323"/>
          <w:sz w:val="18"/>
        </w:rPr>
        <w:t>apt full-upgrade -y</w:t>
      </w:r>
    </w:p>
    <w:p>
      <w:r>
        <w:t>Nếu không có Internet, sử dụng đĩa Debian/repository nội bộ được ban tổ chức cung cấp; không cố cài từ Internet.</w:t>
      </w:r>
    </w:p>
    <w:p>
      <w:pPr>
        <w:spacing w:before="40" w:after="100"/>
        <w:ind w:left="360"/>
        <w:shd w:fill="F2F2F2"/>
      </w:pPr>
      <w:r>
        <w:rPr>
          <w:rFonts w:ascii="Consolas" w:hAnsi="Consolas" w:eastAsia="Consolas"/>
          <w:color w:val="232323"/>
          <w:sz w:val="18"/>
        </w:rPr>
        <w:t>apt-cache policy</w:t>
      </w:r>
    </w:p>
    <w:p>
      <w:pPr>
        <w:pStyle w:val="Heading1"/>
      </w:pPr>
      <w:r>
        <w:t>4. Cài Bash và công cụ cơ bản</w:t>
      </w:r>
    </w:p>
    <w:p>
      <w:pPr>
        <w:spacing w:before="40" w:after="100"/>
        <w:ind w:left="360"/>
        <w:shd w:fill="F2F2F2"/>
      </w:pPr>
      <w:r>
        <w:rPr>
          <w:rFonts w:ascii="Consolas" w:hAnsi="Consolas" w:eastAsia="Consolas"/>
          <w:color w:val="232323"/>
          <w:sz w:val="18"/>
        </w:rPr>
        <w:t>apt install -y bash bash-completion sudo curl wget git ca-certificates</w:t>
        <w:br/>
        <w:t>bash --version</w:t>
        <w:br/>
        <w:t>which bash</w:t>
      </w:r>
    </w:p>
    <w:p>
      <w:r>
        <w:t>Kết quả mong muốn của which bash là /usr/bin/bash.</w:t>
      </w:r>
    </w:p>
    <w:p>
      <w:pPr>
        <w:pStyle w:val="Heading1"/>
      </w:pPr>
      <w:r>
        <w:t>5. Cài Python 3</w:t>
      </w:r>
    </w:p>
    <w:p>
      <w:pPr>
        <w:spacing w:before="40" w:after="100"/>
        <w:ind w:left="360"/>
        <w:shd w:fill="F2F2F2"/>
      </w:pPr>
      <w:r>
        <w:rPr>
          <w:rFonts w:ascii="Consolas" w:hAnsi="Consolas" w:eastAsia="Consolas"/>
          <w:color w:val="232323"/>
          <w:sz w:val="18"/>
        </w:rPr>
        <w:t>apt install -y python3 python3-pip python3-venv python3-dev python3-setuptools</w:t>
        <w:br/>
        <w:t>python3 --version</w:t>
        <w:br/>
        <w:t>pip3 --version</w:t>
      </w:r>
    </w:p>
    <w:p>
      <w:r>
        <w:t>Kiểm tra tạo môi trường ảo, sau đó xóa thư mục thử nghiệm:</w:t>
      </w:r>
    </w:p>
    <w:p>
      <w:pPr>
        <w:spacing w:before="40" w:after="100"/>
        <w:ind w:left="360"/>
        <w:shd w:fill="F2F2F2"/>
      </w:pPr>
      <w:r>
        <w:rPr>
          <w:rFonts w:ascii="Consolas" w:hAnsi="Consolas" w:eastAsia="Consolas"/>
          <w:color w:val="232323"/>
          <w:sz w:val="18"/>
        </w:rPr>
        <w:t>python3 -m venv /tmp/test-python-env</w:t>
        <w:br/>
        <w:t>/tmp/test-python-env/bin/python --version</w:t>
        <w:br/>
        <w:t>rm -rf /tmp/test-python-env</w:t>
      </w:r>
    </w:p>
    <w:p>
      <w:r>
        <w:t>Không thay thế /usr/bin/python3 bằng bản Python tự cài riêng vì có thể ảnh hưởng công cụ hệ thống Debian.</w:t>
      </w:r>
    </w:p>
    <w:p>
      <w:pPr>
        <w:pStyle w:val="Heading1"/>
      </w:pPr>
      <w:r>
        <w:t>6. Cài Ansible</w:t>
      </w:r>
    </w:p>
    <w:p>
      <w:pPr>
        <w:spacing w:before="40" w:after="100"/>
        <w:ind w:left="360"/>
        <w:shd w:fill="F2F2F2"/>
      </w:pPr>
      <w:r>
        <w:rPr>
          <w:rFonts w:ascii="Consolas" w:hAnsi="Consolas" w:eastAsia="Consolas"/>
          <w:color w:val="232323"/>
          <w:sz w:val="18"/>
        </w:rPr>
        <w:t>apt install -y ansible</w:t>
        <w:br/>
        <w:t>ansible --version</w:t>
        <w:br/>
        <w:t>ansible-playbook --version</w:t>
      </w:r>
    </w:p>
    <w:p>
      <w:r>
        <w:t>Nếu playbook đã được cung cấp, kiểm tra cú pháp:</w:t>
      </w:r>
    </w:p>
    <w:p>
      <w:pPr>
        <w:spacing w:before="40" w:after="100"/>
        <w:ind w:left="360"/>
        <w:shd w:fill="F2F2F2"/>
      </w:pPr>
      <w:r>
        <w:rPr>
          <w:rFonts w:ascii="Consolas" w:hAnsi="Consolas" w:eastAsia="Consolas"/>
          <w:color w:val="232323"/>
          <w:sz w:val="18"/>
        </w:rPr>
        <w:t>ansible-playbook --syntax-check /opt/ansible/configure-web02.yml</w:t>
      </w:r>
    </w:p>
    <w:p>
      <w:pPr>
        <w:pStyle w:val="Heading1"/>
      </w:pPr>
      <w:r>
        <w:t>7. Cài NGINX</w:t>
      </w:r>
    </w:p>
    <w:p>
      <w:pPr>
        <w:spacing w:before="40" w:after="100"/>
        <w:ind w:left="360"/>
        <w:shd w:fill="F2F2F2"/>
      </w:pPr>
      <w:r>
        <w:rPr>
          <w:rFonts w:ascii="Consolas" w:hAnsi="Consolas" w:eastAsia="Consolas"/>
          <w:color w:val="232323"/>
          <w:sz w:val="18"/>
        </w:rPr>
        <w:t>apt install -y nginx</w:t>
        <w:br/>
        <w:t>systemctl enable --now nginx</w:t>
        <w:br/>
        <w:t>nginx -v</w:t>
        <w:br/>
        <w:t>nginx -t</w:t>
        <w:br/>
        <w:t>systemctl status nginx --no-pager</w:t>
      </w:r>
    </w:p>
    <w:p>
      <w:r>
        <w:t>Sau mỗi lần sửa cấu hình NGINX, luôn kiểm tra cú pháp rồi reload:</w:t>
      </w:r>
    </w:p>
    <w:p>
      <w:pPr>
        <w:spacing w:before="40" w:after="100"/>
        <w:ind w:left="360"/>
        <w:shd w:fill="F2F2F2"/>
      </w:pPr>
      <w:r>
        <w:rPr>
          <w:rFonts w:ascii="Consolas" w:hAnsi="Consolas" w:eastAsia="Consolas"/>
          <w:color w:val="232323"/>
          <w:sz w:val="18"/>
        </w:rPr>
        <w:t>nginx -t</w:t>
        <w:br/>
        <w:t>systemctl reload nginx</w:t>
      </w:r>
    </w:p>
    <w:p>
      <w:pPr>
        <w:pStyle w:val="Heading1"/>
      </w:pPr>
      <w:r>
        <w:t>8. Cài GNOME Desktop</w:t>
      </w:r>
    </w:p>
    <w:p>
      <w:r>
        <w:t>Kiểm tra trước để tránh cài lại:</w:t>
      </w:r>
    </w:p>
    <w:p>
      <w:pPr>
        <w:spacing w:before="40" w:after="100"/>
        <w:ind w:left="360"/>
        <w:shd w:fill="F2F2F2"/>
      </w:pPr>
      <w:r>
        <w:rPr>
          <w:rFonts w:ascii="Consolas" w:hAnsi="Consolas" w:eastAsia="Consolas"/>
          <w:color w:val="232323"/>
          <w:sz w:val="18"/>
        </w:rPr>
        <w:t>dpkg -l | grep -E "gnome-shell|gnome-session"</w:t>
      </w:r>
    </w:p>
    <w:p>
      <w:r>
        <w:t>Nếu GNOME chưa có, cài bản đầy đủ:</w:t>
      </w:r>
    </w:p>
    <w:p>
      <w:pPr>
        <w:spacing w:before="40" w:after="100"/>
        <w:ind w:left="360"/>
        <w:shd w:fill="F2F2F2"/>
      </w:pPr>
      <w:r>
        <w:rPr>
          <w:rFonts w:ascii="Consolas" w:hAnsi="Consolas" w:eastAsia="Consolas"/>
          <w:color w:val="232323"/>
          <w:sz w:val="18"/>
        </w:rPr>
        <w:t>apt install -y task-gnome-desktop</w:t>
      </w:r>
    </w:p>
    <w:p>
      <w:r>
        <w:t>Khi được hỏi display manager, chọn gdm3. Đặt máy khởi động vào giao diện đồ họa:</w:t>
      </w:r>
    </w:p>
    <w:p>
      <w:pPr>
        <w:spacing w:before="40" w:after="100"/>
        <w:ind w:left="360"/>
        <w:shd w:fill="F2F2F2"/>
      </w:pPr>
      <w:r>
        <w:rPr>
          <w:rFonts w:ascii="Consolas" w:hAnsi="Consolas" w:eastAsia="Consolas"/>
          <w:color w:val="232323"/>
          <w:sz w:val="18"/>
        </w:rPr>
        <w:t>systemctl set-default graphical.target</w:t>
        <w:br/>
        <w:t>systemctl enable gdm3</w:t>
        <w:br/>
        <w:t>systemctl get-default</w:t>
        <w:br/>
        <w:t>systemctl status gdm3 --no-pager</w:t>
      </w:r>
    </w:p>
    <w:p>
      <w:r>
        <w:t>Nếu chỉ cần môi trường tối thiểu, có thể dùng:</w:t>
      </w:r>
    </w:p>
    <w:p>
      <w:pPr>
        <w:spacing w:before="40" w:after="100"/>
        <w:ind w:left="360"/>
        <w:shd w:fill="F2F2F2"/>
      </w:pPr>
      <w:r>
        <w:rPr>
          <w:rFonts w:ascii="Consolas" w:hAnsi="Consolas" w:eastAsia="Consolas"/>
          <w:color w:val="232323"/>
          <w:sz w:val="18"/>
        </w:rPr>
        <w:t>apt install -y gnome-core gdm3</w:t>
      </w:r>
    </w:p>
    <w:p>
      <w:pPr>
        <w:pStyle w:val="Heading1"/>
      </w:pPr>
      <w:r>
        <w:t>9. Cài Visual Studio Code</w:t>
      </w:r>
    </w:p>
    <w:p>
      <w:r>
        <w:t>Kiểm tra VS Code có sẵn:</w:t>
      </w:r>
    </w:p>
    <w:p>
      <w:pPr>
        <w:spacing w:before="40" w:after="100"/>
        <w:ind w:left="360"/>
        <w:shd w:fill="F2F2F2"/>
      </w:pPr>
      <w:r>
        <w:rPr>
          <w:rFonts w:ascii="Consolas" w:hAnsi="Consolas" w:eastAsia="Consolas"/>
          <w:color w:val="232323"/>
          <w:sz w:val="18"/>
        </w:rPr>
        <w:t>command -v code</w:t>
        <w:br/>
        <w:t>code --version</w:t>
        <w:br/>
        <w:t>dpkg -l | grep -E "code|visual-studio-code"</w:t>
      </w:r>
    </w:p>
    <w:p>
      <w:r>
        <w:t>Nếu đã có lệnh code hoạt động thì không cần cài lại. Nếu có file .deb được cung cấp trên máy:</w:t>
      </w:r>
    </w:p>
    <w:p>
      <w:pPr>
        <w:spacing w:before="40" w:after="100"/>
        <w:ind w:left="360"/>
        <w:shd w:fill="F2F2F2"/>
      </w:pPr>
      <w:r>
        <w:rPr>
          <w:rFonts w:ascii="Consolas" w:hAnsi="Consolas" w:eastAsia="Consolas"/>
          <w:color w:val="232323"/>
          <w:sz w:val="18"/>
        </w:rPr>
        <w:t>find /opt /root /home -type f -iname "*code*.deb" 2&gt;/dev/null</w:t>
        <w:br/>
        <w:t>apt install -y /duong/dan/code_amd64.deb</w:t>
      </w:r>
    </w:p>
    <w:p>
      <w:r>
        <w:t>Chỉ khi có Internet mới cài từ repository Microsoft:</w:t>
      </w:r>
    </w:p>
    <w:p>
      <w:pPr>
        <w:spacing w:before="40" w:after="100"/>
        <w:ind w:left="360"/>
        <w:shd w:fill="F2F2F2"/>
      </w:pPr>
      <w:r>
        <w:rPr>
          <w:rFonts w:ascii="Consolas" w:hAnsi="Consolas" w:eastAsia="Consolas"/>
          <w:color w:val="232323"/>
          <w:sz w:val="18"/>
        </w:rPr>
        <w:t>apt install -y wget gpg apt-transport-https</w:t>
        <w:br/>
        <w:t>install -d -m 0755 /etc/apt/keyrings</w:t>
        <w:br/>
        <w:t>wget -qO- https://packages.microsoft.com/keys/microsoft.asc | gpg --dearmor -o /etc/apt/keyrings/packages.microsoft.gpg</w:t>
        <w:br/>
        <w:t>chmod a+r /etc/apt/keyrings/packages.microsoft.gpg</w:t>
        <w:br/>
        <w:t>echo "deb [arch=amd64,arm64,armhf signed-by=/etc/apt/keyrings/packages.microsoft.gpg] https://packages.microsoft.com/repos/code stable main" &gt; /etc/apt/sources.list.d/vscode.list</w:t>
        <w:br/>
        <w:t>apt update</w:t>
        <w:br/>
        <w:t>apt install -y code</w:t>
        <w:br/>
        <w:t>code --version</w:t>
      </w:r>
    </w:p>
    <w:p>
      <w:pPr>
        <w:pStyle w:val="Heading1"/>
      </w:pPr>
      <w:r>
        <w:t>10. Cài Zeal Docs và docset</w:t>
      </w:r>
    </w:p>
    <w:p>
      <w:pPr>
        <w:spacing w:before="40" w:after="100"/>
        <w:ind w:left="360"/>
        <w:shd w:fill="F2F2F2"/>
      </w:pPr>
      <w:r>
        <w:rPr>
          <w:rFonts w:ascii="Consolas" w:hAnsi="Consolas" w:eastAsia="Consolas"/>
          <w:color w:val="232323"/>
          <w:sz w:val="18"/>
        </w:rPr>
        <w:t>apt install -y zeal</w:t>
        <w:br/>
        <w:t>zeal --version</w:t>
        <w:br/>
        <w:t>zeal &amp;</w:t>
      </w:r>
    </w:p>
    <w:p>
      <w:r>
        <w:t>Trong Zeal, mở Tools &gt; Docsets và cài các docset: Python, Ansible, Nginx, Bash. Nếu không có Internet nhưng đã được cung cấp docset:</w:t>
      </w:r>
    </w:p>
    <w:p>
      <w:pPr>
        <w:spacing w:before="40" w:after="100"/>
        <w:ind w:left="360"/>
        <w:shd w:fill="F2F2F2"/>
      </w:pPr>
      <w:r>
        <w:rPr>
          <w:rFonts w:ascii="Consolas" w:hAnsi="Consolas" w:eastAsia="Consolas"/>
          <w:color w:val="232323"/>
          <w:sz w:val="18"/>
        </w:rPr>
        <w:t>find /opt /root /usr/share -type f \( -iname "*.docset" -o -iname "*.tgz" \) 2&gt;/dev/null</w:t>
      </w:r>
    </w:p>
    <w:p>
      <w:r>
        <w:t>Với docset dạng thư mục, chép vào tài khoản sử dụng. Ví dụ cho root:</w:t>
      </w:r>
    </w:p>
    <w:p>
      <w:pPr>
        <w:spacing w:before="40" w:after="100"/>
        <w:ind w:left="360"/>
        <w:shd w:fill="F2F2F2"/>
      </w:pPr>
      <w:r>
        <w:rPr>
          <w:rFonts w:ascii="Consolas" w:hAnsi="Consolas" w:eastAsia="Consolas"/>
          <w:color w:val="232323"/>
          <w:sz w:val="18"/>
        </w:rPr>
        <w:t>mkdir -p /root/.local/share/Zeal/Zeal/docsets</w:t>
        <w:br/>
        <w:t>cp -a /duong-dan/*.docset /root/.local/share/Zeal/Zeal/docsets/</w:t>
      </w:r>
    </w:p>
    <w:p>
      <w:r>
        <w:t>Nếu dùng user thường, thay /root bằng /home/&lt;user&gt; và sửa quyền sở hữu cho user đó.</w:t>
      </w:r>
    </w:p>
    <w:p>
      <w:pPr>
        <w:pStyle w:val="Heading1"/>
      </w:pPr>
      <w:r>
        <w:t>11. Kiểm tra tập trung</w:t>
      </w:r>
    </w:p>
    <w:p>
      <w:pPr>
        <w:spacing w:before="40" w:after="100"/>
        <w:ind w:left="360"/>
        <w:shd w:fill="F2F2F2"/>
      </w:pPr>
      <w:r>
        <w:rPr>
          <w:rFonts w:ascii="Consolas" w:hAnsi="Consolas" w:eastAsia="Consolas"/>
          <w:color w:val="232323"/>
          <w:sz w:val="18"/>
        </w:rPr>
        <w:t>printf 'Bash: '; bash --version | head -n 1</w:t>
        <w:br/>
        <w:t>printf 'Python: '; python3 --version</w:t>
        <w:br/>
        <w:t>printf 'Ansible: '; ansible --version | head -n 1</w:t>
        <w:br/>
        <w:t>printf 'NGINX: '; nginx -v 2&gt;&amp;1</w:t>
        <w:br/>
        <w:t>printf 'VS Code: '; code --version | head -n 1</w:t>
        <w:br/>
        <w:t>printf 'Zeal: '; zeal --version</w:t>
        <w:br/>
        <w:t>printf 'GNOME: '; gnome-shell --version</w:t>
      </w:r>
    </w:p>
    <w:p>
      <w:pPr>
        <w:spacing w:before="40" w:after="100"/>
        <w:ind w:left="360"/>
        <w:shd w:fill="F2F2F2"/>
      </w:pPr>
      <w:r>
        <w:rPr>
          <w:rFonts w:ascii="Consolas" w:hAnsi="Consolas" w:eastAsia="Consolas"/>
          <w:color w:val="232323"/>
          <w:sz w:val="18"/>
        </w:rPr>
        <w:t>systemctl is-enabled nginx</w:t>
        <w:br/>
        <w:t>systemctl is-active nginx</w:t>
        <w:br/>
        <w:t>systemctl is-enabled gdm3</w:t>
      </w:r>
    </w:p>
    <w:p>
      <w:r>
        <w:t>Kết quả dịch vụ quan trọng cần là enabled và active tương ứng.</w:t>
      </w:r>
    </w:p>
    <w:p>
      <w:pPr>
        <w:pStyle w:val="Heading1"/>
      </w:pPr>
      <w:r>
        <w:t>12. Kiểm tra dual stack và reverse proxy</w:t>
      </w:r>
    </w:p>
    <w:p>
      <w:pPr>
        <w:spacing w:before="40" w:after="100"/>
        <w:ind w:left="360"/>
        <w:shd w:fill="F2F2F2"/>
      </w:pPr>
      <w:r>
        <w:rPr>
          <w:rFonts w:ascii="Consolas" w:hAnsi="Consolas" w:eastAsia="Consolas"/>
          <w:color w:val="232323"/>
          <w:sz w:val="18"/>
        </w:rPr>
        <w:t>ss -lntp | grep -E ":(80|443)\b"</w:t>
      </w:r>
    </w:p>
    <w:p>
      <w:r>
        <w:t>Sau khi hoàn thiện cấu hình reverse proxy, cần kiểm tra NGINX lắng nghe IPv4 và IPv6, thường thấy 0.0.0.0:80, [::]:80, 0.0.0.0:443 và [::]:443.</w:t>
      </w:r>
    </w:p>
    <w:p>
      <w:pPr>
        <w:pStyle w:val="Heading1"/>
      </w:pPr>
      <w:r>
        <w:t>13. Kiểm tra Ansible kết nối web02</w:t>
      </w:r>
    </w:p>
    <w:p>
      <w:pPr>
        <w:spacing w:before="40" w:after="100"/>
        <w:ind w:left="360"/>
        <w:shd w:fill="F2F2F2"/>
      </w:pPr>
      <w:r>
        <w:rPr>
          <w:rFonts w:ascii="Consolas" w:hAnsi="Consolas" w:eastAsia="Consolas"/>
          <w:color w:val="232323"/>
          <w:sz w:val="18"/>
        </w:rPr>
        <w:t>getent hosts web02.dmz.pvnskills.org</w:t>
        <w:br/>
        <w:t>ssh root@10.1.20.32 hostname</w:t>
        <w:br/>
        <w:t>ansible all -i "10.1.20.32," -u root -m ping</w:t>
      </w:r>
    </w:p>
    <w:p>
      <w:r>
        <w:t>Cuối cùng chạy đúng lệnh mà giám khảo dự kiến sử dụng:</w:t>
      </w:r>
    </w:p>
    <w:p>
      <w:pPr>
        <w:spacing w:before="40" w:after="100"/>
        <w:ind w:left="360"/>
        <w:shd w:fill="F2F2F2"/>
      </w:pPr>
      <w:r>
        <w:rPr>
          <w:rFonts w:ascii="Consolas" w:hAnsi="Consolas" w:eastAsia="Consolas"/>
          <w:color w:val="232323"/>
          <w:sz w:val="18"/>
        </w:rPr>
        <w:t>ansible-playbook /opt/ansible/configure-web02.yml</w:t>
      </w:r>
    </w:p>
    <w:p>
      <w:pPr>
        <w:pStyle w:val="Heading1"/>
      </w:pPr>
      <w:r>
        <w:t>14. Lưu ý quan trọng cho bài thi</w:t>
      </w:r>
    </w:p>
    <w:p>
      <w:pPr>
        <w:pStyle w:val="ListBullet"/>
      </w:pPr>
      <w:r>
        <w:t>Không sửa khóa SSH có sẵn tại /root/.ssh/id_ed25519 theo yêu cầu đề thi.</w:t>
      </w:r>
    </w:p>
    <w:p>
      <w:pPr>
        <w:pStyle w:val="ListBullet"/>
      </w:pPr>
      <w:r>
        <w:t>Không đổi tên interface nếu script hiện tại đang dùng ens192.</w:t>
      </w:r>
    </w:p>
    <w:p>
      <w:pPr>
        <w:pStyle w:val="ListBullet"/>
      </w:pPr>
      <w:r>
        <w:t>Không cài lại phần mềm đã có nếu không cần thiết.</w:t>
      </w:r>
    </w:p>
    <w:p>
      <w:pPr>
        <w:pStyle w:val="ListBullet"/>
      </w:pPr>
      <w:r>
        <w:t>Không dùng Snap để cài VS Code nếu môi trường thi không có Snap hoặc Internet.</w:t>
      </w:r>
    </w:p>
    <w:p>
      <w:pPr>
        <w:pStyle w:val="ListBullet"/>
      </w:pPr>
      <w:r>
        <w:t>Mỗi thay đổi NGINX phải được kiểm tra bằng nginx -t trước khi reload.</w:t>
      </w:r>
    </w:p>
    <w:p>
      <w:pPr>
        <w:pStyle w:val="ListBullet"/>
      </w:pPr>
      <w:r>
        <w:t>Đảm bảo NGINX, gdm3 và các dịch vụ liên quan vẫn enabled/active trước khi kết thúc bài thi.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PVNSkills 2026 - Hướng dẫn cài đặt phần mềm ha-prx01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